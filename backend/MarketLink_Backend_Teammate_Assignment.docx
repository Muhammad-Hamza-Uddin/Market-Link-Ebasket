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EC810" w14:textId="0E4B37F8" w:rsidR="00891948" w:rsidRDefault="0094506E">
      <w:pPr>
        <w:pStyle w:val="Title"/>
      </w:pPr>
      <w:proofErr w:type="spellStart"/>
      <w:r>
        <w:rPr>
          <w:rFonts w:ascii="Calibri" w:hAnsi="Calibri"/>
        </w:rPr>
        <w:t>MarketLink</w:t>
      </w:r>
      <w:proofErr w:type="spellEnd"/>
      <w:r>
        <w:rPr>
          <w:rFonts w:ascii="Calibri" w:hAnsi="Calibri"/>
        </w:rPr>
        <w:t xml:space="preserve"> Backen</w:t>
      </w:r>
      <w:r w:rsidR="0043387E">
        <w:rPr>
          <w:rFonts w:ascii="Calibri" w:hAnsi="Calibri"/>
        </w:rPr>
        <w:t>d</w:t>
      </w:r>
      <w:r>
        <w:rPr>
          <w:rFonts w:ascii="Calibri" w:hAnsi="Calibri"/>
        </w:rPr>
        <w:t xml:space="preserve"> Assignment</w:t>
      </w:r>
    </w:p>
    <w:p w14:paraId="0D975A9F" w14:textId="77777777" w:rsidR="00891948" w:rsidRPr="0043387E" w:rsidRDefault="0094506E">
      <w:pPr>
        <w:rPr>
          <w:sz w:val="22"/>
        </w:rPr>
      </w:pPr>
      <w:r w:rsidRPr="0043387E">
        <w:rPr>
          <w:sz w:val="22"/>
        </w:rPr>
        <w:t xml:space="preserve">Hi, the </w:t>
      </w:r>
      <w:proofErr w:type="spellStart"/>
      <w:r w:rsidRPr="0043387E">
        <w:rPr>
          <w:sz w:val="22"/>
        </w:rPr>
        <w:t>MarketLink</w:t>
      </w:r>
      <w:proofErr w:type="spellEnd"/>
      <w:r w:rsidRPr="0043387E">
        <w:rPr>
          <w:sz w:val="22"/>
        </w:rPr>
        <w:t xml:space="preserve"> backend core is already working. Authentication, farmer approval, markets, products, inventory, pre-orders, stock </w:t>
      </w:r>
      <w:r w:rsidRPr="0043387E">
        <w:rPr>
          <w:sz w:val="22"/>
        </w:rPr>
        <w:t>management, and order statuses have been implemented. Please take ownership of the independent features below so we can work in parallel without creating merge conflicts.</w:t>
      </w:r>
    </w:p>
    <w:p w14:paraId="027C45AE" w14:textId="77777777" w:rsidR="00891948" w:rsidRDefault="0094506E">
      <w:pPr>
        <w:pStyle w:val="Heading1"/>
      </w:pPr>
      <w:r>
        <w:rPr>
          <w:rFonts w:ascii="Calibri" w:hAnsi="Calibri"/>
        </w:rPr>
        <w:t>Current backend status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704"/>
      </w:tblGrid>
      <w:tr w:rsidR="00891948" w14:paraId="1C151A75" w14:textId="77777777">
        <w:trPr>
          <w:tblHeader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89D55C" w14:textId="77777777" w:rsidR="00891948" w:rsidRDefault="0094506E"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w="7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CB309E" w14:textId="77777777" w:rsidR="00891948" w:rsidRDefault="0094506E">
            <w:r>
              <w:rPr>
                <w:b/>
                <w:color w:val="FFFFFF"/>
                <w:sz w:val="19"/>
              </w:rPr>
              <w:t>Current status</w:t>
            </w:r>
          </w:p>
        </w:tc>
      </w:tr>
      <w:tr w:rsidR="00891948" w14:paraId="751FF72A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A4B40C" w14:textId="77777777" w:rsidR="00891948" w:rsidRDefault="0094506E">
            <w:r>
              <w:rPr>
                <w:sz w:val="18"/>
              </w:rPr>
              <w:t>Authentication</w:t>
            </w:r>
          </w:p>
        </w:tc>
        <w:tc>
          <w:tcPr>
            <w:tcW w:w="7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C1D60" w14:textId="77777777" w:rsidR="00891948" w:rsidRDefault="0094506E">
            <w:r>
              <w:rPr>
                <w:sz w:val="18"/>
              </w:rPr>
              <w:t>Customer and farmer regist</w:t>
            </w:r>
            <w:r>
              <w:rPr>
                <w:sz w:val="18"/>
              </w:rPr>
              <w:t>ration, login, JWT, current user, and logout are complete.</w:t>
            </w:r>
          </w:p>
        </w:tc>
      </w:tr>
      <w:tr w:rsidR="00891948" w14:paraId="6B201FC2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59F9DF" w14:textId="77777777" w:rsidR="00891948" w:rsidRDefault="0094506E">
            <w:r>
              <w:rPr>
                <w:sz w:val="18"/>
              </w:rPr>
              <w:t>Administration</w:t>
            </w:r>
          </w:p>
        </w:tc>
        <w:tc>
          <w:tcPr>
            <w:tcW w:w="7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D3C458" w14:textId="77777777" w:rsidR="00891948" w:rsidRDefault="0094506E">
            <w:r>
              <w:rPr>
                <w:sz w:val="18"/>
              </w:rPr>
              <w:t>Farmer approval and market management are complete.</w:t>
            </w:r>
          </w:p>
        </w:tc>
      </w:tr>
      <w:tr w:rsidR="00891948" w14:paraId="192E6735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6F53BB" w14:textId="77777777" w:rsidR="00891948" w:rsidRDefault="0094506E">
            <w:r>
              <w:rPr>
                <w:sz w:val="18"/>
              </w:rPr>
              <w:t>Inventory</w:t>
            </w:r>
          </w:p>
        </w:tc>
        <w:tc>
          <w:tcPr>
            <w:tcW w:w="7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EC0952" w14:textId="77777777" w:rsidR="00891948" w:rsidRDefault="0094506E">
            <w:r>
              <w:rPr>
                <w:sz w:val="18"/>
              </w:rPr>
              <w:t>Farmer product publishing, editing, archiving, search, and stock tracking are complete.</w:t>
            </w:r>
          </w:p>
        </w:tc>
      </w:tr>
      <w:tr w:rsidR="00891948" w14:paraId="1FDC1AE5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3A1C9F" w14:textId="77777777" w:rsidR="00891948" w:rsidRDefault="0094506E">
            <w:r>
              <w:rPr>
                <w:sz w:val="18"/>
              </w:rPr>
              <w:t>Pre-orders</w:t>
            </w:r>
          </w:p>
        </w:tc>
        <w:tc>
          <w:tcPr>
            <w:tcW w:w="7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8B45C" w14:textId="77777777" w:rsidR="00891948" w:rsidRDefault="0094506E">
            <w:r>
              <w:rPr>
                <w:sz w:val="18"/>
              </w:rPr>
              <w:t xml:space="preserve">Customer </w:t>
            </w:r>
            <w:r>
              <w:rPr>
                <w:sz w:val="18"/>
              </w:rPr>
              <w:t>ordering, server-calculated totals, stock reduction, cancellation, and status updates are complete.</w:t>
            </w:r>
          </w:p>
        </w:tc>
      </w:tr>
      <w:tr w:rsidR="00891948" w14:paraId="5B78CD08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08521" w14:textId="77777777" w:rsidR="00891948" w:rsidRDefault="0094506E">
            <w:r>
              <w:rPr>
                <w:sz w:val="18"/>
              </w:rPr>
              <w:t>Documentation</w:t>
            </w:r>
          </w:p>
        </w:tc>
        <w:tc>
          <w:tcPr>
            <w:tcW w:w="7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0016D5" w14:textId="77777777" w:rsidR="00891948" w:rsidRDefault="0094506E">
            <w:r>
              <w:rPr>
                <w:sz w:val="18"/>
              </w:rPr>
              <w:t>API.md contains the current route contract and request examples.</w:t>
            </w:r>
          </w:p>
        </w:tc>
      </w:tr>
    </w:tbl>
    <w:p w14:paraId="445E9C13" w14:textId="77777777" w:rsidR="00891948" w:rsidRDefault="00891948">
      <w:pPr>
        <w:spacing w:after="0"/>
      </w:pPr>
    </w:p>
    <w:p w14:paraId="7C965B84" w14:textId="77777777" w:rsidR="00891948" w:rsidRDefault="0094506E">
      <w:pPr>
        <w:pStyle w:val="Heading1"/>
      </w:pPr>
      <w:r>
        <w:rPr>
          <w:rFonts w:ascii="Calibri" w:hAnsi="Calibri"/>
        </w:rPr>
        <w:t>Your assigned work</w:t>
      </w:r>
    </w:p>
    <w:p w14:paraId="2F41D642" w14:textId="77777777" w:rsidR="00891948" w:rsidRDefault="0094506E">
      <w:r>
        <w:t xml:space="preserve">Please implement favorites first, then reviews and </w:t>
      </w:r>
      <w:r>
        <w:t>ratings. Add dashboard statistics only after both primary features are complete and tested.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2880"/>
        <w:gridCol w:w="6048"/>
      </w:tblGrid>
      <w:tr w:rsidR="00891948" w14:paraId="1F684622" w14:textId="77777777">
        <w:trPr>
          <w:tblHeader/>
          <w:jc w:val="center"/>
        </w:trPr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56CD5" w14:textId="77777777" w:rsidR="00891948" w:rsidRDefault="0094506E"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CEC77" w14:textId="77777777" w:rsidR="00891948" w:rsidRDefault="0094506E"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w="60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3856D7" w14:textId="77777777" w:rsidR="00891948" w:rsidRDefault="0094506E">
            <w:r>
              <w:rPr>
                <w:b/>
                <w:color w:val="FFFFFF"/>
                <w:sz w:val="19"/>
              </w:rPr>
              <w:t>Expected result</w:t>
            </w:r>
          </w:p>
        </w:tc>
      </w:tr>
      <w:tr w:rsidR="00891948" w14:paraId="7F9F7BBE" w14:textId="77777777">
        <w:trPr>
          <w:jc w:val="center"/>
        </w:trPr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73986" w14:textId="77777777" w:rsidR="00891948" w:rsidRDefault="0094506E">
            <w:r>
              <w:rPr>
                <w:sz w:val="18"/>
              </w:rPr>
              <w:t>1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46CC34" w14:textId="77777777" w:rsidR="00891948" w:rsidRDefault="0094506E">
            <w:r>
              <w:rPr>
                <w:sz w:val="18"/>
              </w:rPr>
              <w:t>Favorites</w:t>
            </w:r>
          </w:p>
        </w:tc>
        <w:tc>
          <w:tcPr>
            <w:tcW w:w="60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4D0E9" w14:textId="77777777" w:rsidR="00891948" w:rsidRDefault="0094506E">
            <w:r>
              <w:rPr>
                <w:sz w:val="18"/>
              </w:rPr>
              <w:t>Customers can save and remove farmers or products without duplicates.</w:t>
            </w:r>
          </w:p>
        </w:tc>
      </w:tr>
      <w:tr w:rsidR="00891948" w14:paraId="5CB1BB61" w14:textId="77777777">
        <w:trPr>
          <w:jc w:val="center"/>
        </w:trPr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B2707" w14:textId="77777777" w:rsidR="00891948" w:rsidRDefault="0094506E">
            <w:r>
              <w:rPr>
                <w:sz w:val="18"/>
              </w:rPr>
              <w:t>2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F50CE3" w14:textId="77777777" w:rsidR="00891948" w:rsidRDefault="0094506E">
            <w:r>
              <w:rPr>
                <w:sz w:val="18"/>
              </w:rPr>
              <w:t>Reviews and ratings</w:t>
            </w:r>
          </w:p>
        </w:tc>
        <w:tc>
          <w:tcPr>
            <w:tcW w:w="60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FC3608" w14:textId="77777777" w:rsidR="00891948" w:rsidRDefault="0094506E">
            <w:r>
              <w:rPr>
                <w:sz w:val="18"/>
              </w:rPr>
              <w:t xml:space="preserve">Customers can </w:t>
            </w:r>
            <w:r>
              <w:rPr>
                <w:sz w:val="18"/>
              </w:rPr>
              <w:t>review completed orders and farmer ratings are summarized.</w:t>
            </w:r>
          </w:p>
        </w:tc>
      </w:tr>
      <w:tr w:rsidR="00891948" w14:paraId="2B3AA1C1" w14:textId="77777777">
        <w:trPr>
          <w:jc w:val="center"/>
        </w:trPr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6E566D" w14:textId="77777777" w:rsidR="00891948" w:rsidRDefault="0094506E">
            <w:r>
              <w:rPr>
                <w:sz w:val="18"/>
              </w:rPr>
              <w:t>3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65371" w14:textId="77777777" w:rsidR="00891948" w:rsidRDefault="0094506E">
            <w:r>
              <w:rPr>
                <w:sz w:val="18"/>
              </w:rPr>
              <w:t>Dashboard statistics</w:t>
            </w:r>
          </w:p>
        </w:tc>
        <w:tc>
          <w:tcPr>
            <w:tcW w:w="60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EBC03C" w14:textId="77777777" w:rsidR="00891948" w:rsidRDefault="0094506E">
            <w:r>
              <w:rPr>
                <w:sz w:val="18"/>
              </w:rPr>
              <w:t>Farmers and admins receive small, accurate summary endpoints.</w:t>
            </w:r>
          </w:p>
        </w:tc>
      </w:tr>
    </w:tbl>
    <w:p w14:paraId="035C2895" w14:textId="77777777" w:rsidR="00891948" w:rsidRDefault="00891948">
      <w:pPr>
        <w:spacing w:after="0"/>
      </w:pPr>
    </w:p>
    <w:p w14:paraId="018D89D7" w14:textId="77777777" w:rsidR="00891948" w:rsidRDefault="0094506E">
      <w:r>
        <w:br w:type="page"/>
      </w:r>
    </w:p>
    <w:p w14:paraId="2DEDA8F1" w14:textId="77777777" w:rsidR="00891948" w:rsidRDefault="0094506E">
      <w:pPr>
        <w:pStyle w:val="Heading1"/>
      </w:pPr>
      <w:r>
        <w:rPr>
          <w:rFonts w:ascii="Calibri" w:hAnsi="Calibri"/>
        </w:rPr>
        <w:lastRenderedPageBreak/>
        <w:t>Assignment 1 Favorites</w:t>
      </w:r>
    </w:p>
    <w:p w14:paraId="1176E2FF" w14:textId="77777777" w:rsidR="00891948" w:rsidRDefault="0094506E">
      <w:r>
        <w:t>Create these files:</w:t>
      </w:r>
    </w:p>
    <w:p w14:paraId="18EF0D85" w14:textId="77777777" w:rsidR="00891948" w:rsidRDefault="0094506E">
      <w:pPr>
        <w:spacing w:before="20" w:after="20"/>
        <w:ind w:left="432"/>
      </w:pPr>
      <w:r>
        <w:rPr>
          <w:rFonts w:ascii="Consolas" w:hAnsi="Consolas"/>
          <w:sz w:val="18"/>
        </w:rPr>
        <w:t>src/models/Favorite.js</w:t>
      </w:r>
    </w:p>
    <w:p w14:paraId="25E65DFB" w14:textId="77777777" w:rsidR="00891948" w:rsidRDefault="0094506E">
      <w:pPr>
        <w:spacing w:before="20" w:after="20"/>
        <w:ind w:left="432"/>
      </w:pPr>
      <w:r>
        <w:rPr>
          <w:rFonts w:ascii="Consolas" w:hAnsi="Consolas"/>
          <w:sz w:val="18"/>
        </w:rPr>
        <w:t>src/controllers/favoriteController.js</w:t>
      </w:r>
    </w:p>
    <w:p w14:paraId="11B019ED" w14:textId="77777777" w:rsidR="00891948" w:rsidRDefault="0094506E">
      <w:pPr>
        <w:spacing w:before="20" w:after="20"/>
        <w:ind w:left="432"/>
      </w:pPr>
      <w:r>
        <w:rPr>
          <w:rFonts w:ascii="Consolas" w:hAnsi="Consolas"/>
          <w:sz w:val="18"/>
        </w:rPr>
        <w:t>src/routes/favoriteRoutes.js</w:t>
      </w:r>
    </w:p>
    <w:p w14:paraId="2BDF499E" w14:textId="77777777" w:rsidR="00891948" w:rsidRDefault="0094506E">
      <w:pPr>
        <w:pStyle w:val="Heading2"/>
      </w:pPr>
      <w:r>
        <w:rPr>
          <w:rFonts w:ascii="Calibri" w:hAnsi="Calibri"/>
        </w:rPr>
        <w:t>Required routes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4032"/>
        <w:gridCol w:w="4752"/>
      </w:tblGrid>
      <w:tr w:rsidR="00891948" w14:paraId="677FBCA2" w14:textId="77777777">
        <w:trPr>
          <w:tblHeader/>
          <w:jc w:val="center"/>
        </w:trPr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17EA2F" w14:textId="77777777" w:rsidR="00891948" w:rsidRDefault="0094506E"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7FDC9D" w14:textId="77777777" w:rsidR="00891948" w:rsidRDefault="0094506E">
            <w:r>
              <w:rPr>
                <w:b/>
                <w:color w:val="FFFFFF"/>
                <w:sz w:val="19"/>
              </w:rPr>
              <w:t>Route</w:t>
            </w:r>
          </w:p>
        </w:tc>
        <w:tc>
          <w:tcPr>
            <w:tcW w:w="47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3F3276" w14:textId="77777777" w:rsidR="00891948" w:rsidRDefault="0094506E"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891948" w14:paraId="563557C2" w14:textId="77777777">
        <w:trPr>
          <w:jc w:val="center"/>
        </w:trPr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47A41" w14:textId="77777777" w:rsidR="00891948" w:rsidRDefault="0094506E">
            <w:r>
              <w:rPr>
                <w:sz w:val="18"/>
              </w:rPr>
              <w:t>GET</w:t>
            </w:r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2DC90" w14:textId="77777777" w:rsidR="00891948" w:rsidRDefault="0094506E">
            <w:r>
              <w:rPr>
                <w:sz w:val="18"/>
              </w:rPr>
              <w:t>/api/v1/favorites</w:t>
            </w:r>
          </w:p>
        </w:tc>
        <w:tc>
          <w:tcPr>
            <w:tcW w:w="47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46F0F" w14:textId="77777777" w:rsidR="00891948" w:rsidRDefault="0094506E">
            <w:r>
              <w:rPr>
                <w:sz w:val="18"/>
              </w:rPr>
              <w:t>Return the logged-in customer's saved farmers and products.</w:t>
            </w:r>
          </w:p>
        </w:tc>
      </w:tr>
      <w:tr w:rsidR="00891948" w14:paraId="069CFA03" w14:textId="77777777">
        <w:trPr>
          <w:jc w:val="center"/>
        </w:trPr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7487FD" w14:textId="77777777" w:rsidR="00891948" w:rsidRDefault="0094506E">
            <w:r>
              <w:rPr>
                <w:sz w:val="18"/>
              </w:rPr>
              <w:t>POST</w:t>
            </w:r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91DEEF" w14:textId="77777777" w:rsidR="00891948" w:rsidRDefault="0094506E">
            <w:r>
              <w:rPr>
                <w:sz w:val="18"/>
              </w:rPr>
              <w:t>/api/v1/favorites</w:t>
            </w:r>
          </w:p>
        </w:tc>
        <w:tc>
          <w:tcPr>
            <w:tcW w:w="47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2517C" w14:textId="77777777" w:rsidR="00891948" w:rsidRDefault="0094506E">
            <w:r>
              <w:rPr>
                <w:sz w:val="18"/>
              </w:rPr>
              <w:t>Save a farmer or product.</w:t>
            </w:r>
          </w:p>
        </w:tc>
      </w:tr>
      <w:tr w:rsidR="00891948" w14:paraId="449AAAA3" w14:textId="77777777">
        <w:trPr>
          <w:jc w:val="center"/>
        </w:trPr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2FF139" w14:textId="77777777" w:rsidR="00891948" w:rsidRDefault="0094506E">
            <w:r>
              <w:rPr>
                <w:sz w:val="18"/>
              </w:rPr>
              <w:t>DELETE</w:t>
            </w:r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5F105" w14:textId="77777777" w:rsidR="00891948" w:rsidRDefault="0094506E">
            <w:r>
              <w:rPr>
                <w:sz w:val="18"/>
              </w:rPr>
              <w:t>/api/v1/favorites/:id</w:t>
            </w:r>
          </w:p>
        </w:tc>
        <w:tc>
          <w:tcPr>
            <w:tcW w:w="47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3C3A6F" w14:textId="77777777" w:rsidR="00891948" w:rsidRDefault="0094506E">
            <w:r>
              <w:rPr>
                <w:sz w:val="18"/>
              </w:rPr>
              <w:t>Remove one favorite owned by the logged-in customer.</w:t>
            </w:r>
          </w:p>
        </w:tc>
      </w:tr>
    </w:tbl>
    <w:p w14:paraId="7C9101DB" w14:textId="77777777" w:rsidR="00891948" w:rsidRDefault="00891948">
      <w:pPr>
        <w:spacing w:after="0"/>
      </w:pPr>
    </w:p>
    <w:p w14:paraId="62013C2C" w14:textId="77777777" w:rsidR="00891948" w:rsidRDefault="0094506E">
      <w:pPr>
        <w:pStyle w:val="Heading2"/>
      </w:pPr>
      <w:r>
        <w:rPr>
          <w:rFonts w:ascii="Calibri" w:hAnsi="Calibri"/>
        </w:rPr>
        <w:t>Request body</w:t>
      </w:r>
    </w:p>
    <w:p w14:paraId="646E4983" w14:textId="77777777" w:rsidR="00891948" w:rsidRDefault="0094506E">
      <w:pPr>
        <w:spacing w:before="20" w:after="20"/>
        <w:ind w:left="432"/>
      </w:pPr>
      <w:r>
        <w:rPr>
          <w:rFonts w:ascii="Consolas" w:hAnsi="Consolas"/>
          <w:sz w:val="18"/>
        </w:rPr>
        <w:t>{ "targetType": "product", "targetId": "PRODUCT_ID" }</w:t>
      </w:r>
    </w:p>
    <w:p w14:paraId="76070525" w14:textId="77777777" w:rsidR="00891948" w:rsidRDefault="0094506E">
      <w:pPr>
        <w:pStyle w:val="Heading2"/>
      </w:pPr>
      <w:r>
        <w:rPr>
          <w:rFonts w:ascii="Calibri" w:hAnsi="Calibri"/>
        </w:rPr>
        <w:t>Business rules</w:t>
      </w:r>
    </w:p>
    <w:p w14:paraId="065D657D" w14:textId="77777777" w:rsidR="00891948" w:rsidRDefault="0094506E">
      <w:pPr>
        <w:pStyle w:val="ListBullet"/>
      </w:pPr>
      <w:r>
        <w:t>Only authenticated customers can manage favorites.</w:t>
      </w:r>
    </w:p>
    <w:p w14:paraId="480B286D" w14:textId="77777777" w:rsidR="00891948" w:rsidRDefault="0094506E">
      <w:pPr>
        <w:pStyle w:val="ListBullet"/>
      </w:pPr>
      <w:r>
        <w:t>targetType must be product or farmer.</w:t>
      </w:r>
    </w:p>
    <w:p w14:paraId="6F1ACA64" w14:textId="77777777" w:rsidR="00891948" w:rsidRDefault="0094506E">
      <w:pPr>
        <w:pStyle w:val="ListBullet"/>
      </w:pPr>
      <w:r>
        <w:t xml:space="preserve">The </w:t>
      </w:r>
      <w:r>
        <w:t>referenced farmer or product must exist.</w:t>
      </w:r>
    </w:p>
    <w:p w14:paraId="71D354A3" w14:textId="77777777" w:rsidR="00891948" w:rsidRDefault="0094506E">
      <w:pPr>
        <w:pStyle w:val="ListBullet"/>
      </w:pPr>
      <w:r>
        <w:t>Do not allow the same customer to save the same target twice.</w:t>
      </w:r>
    </w:p>
    <w:p w14:paraId="5362EA39" w14:textId="77777777" w:rsidR="00891948" w:rsidRDefault="0094506E">
      <w:pPr>
        <w:pStyle w:val="ListBullet"/>
      </w:pPr>
      <w:r>
        <w:t>Customers may view and delete only their own favorites.</w:t>
      </w:r>
    </w:p>
    <w:p w14:paraId="14C07409" w14:textId="77777777" w:rsidR="00891948" w:rsidRDefault="0094506E">
      <w:pPr>
        <w:pStyle w:val="ListBullet"/>
      </w:pPr>
      <w:r>
        <w:t>Populate useful display fields such as product name, price, image URL, farmer name, farm name, an</w:t>
      </w:r>
      <w:r>
        <w:t>d location.</w:t>
      </w:r>
    </w:p>
    <w:p w14:paraId="36304341" w14:textId="77777777" w:rsidR="00891948" w:rsidRDefault="0094506E">
      <w:pPr>
        <w:pStyle w:val="Heading2"/>
      </w:pPr>
      <w:r>
        <w:rPr>
          <w:rFonts w:ascii="Calibri" w:hAnsi="Calibri"/>
        </w:rPr>
        <w:t>Expected status codes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88"/>
        <w:gridCol w:w="2448"/>
      </w:tblGrid>
      <w:tr w:rsidR="00891948" w14:paraId="5B41C96A" w14:textId="77777777">
        <w:trPr>
          <w:tblHeader/>
          <w:jc w:val="center"/>
        </w:trPr>
        <w:tc>
          <w:tcPr>
            <w:tcW w:w="74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90E11D" w14:textId="77777777" w:rsidR="00891948" w:rsidRDefault="0094506E">
            <w:r>
              <w:rPr>
                <w:b/>
                <w:color w:val="FFFFFF"/>
                <w:sz w:val="19"/>
              </w:rPr>
              <w:t>Situation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900D4" w14:textId="77777777" w:rsidR="00891948" w:rsidRDefault="0094506E"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891948" w14:paraId="54A9CAF0" w14:textId="77777777">
        <w:trPr>
          <w:jc w:val="center"/>
        </w:trPr>
        <w:tc>
          <w:tcPr>
            <w:tcW w:w="74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8BFDA" w14:textId="77777777" w:rsidR="00891948" w:rsidRDefault="0094506E">
            <w:r>
              <w:rPr>
                <w:sz w:val="18"/>
              </w:rPr>
              <w:t>Favorite created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4C797" w14:textId="77777777" w:rsidR="00891948" w:rsidRDefault="0094506E">
            <w:r>
              <w:rPr>
                <w:sz w:val="18"/>
              </w:rPr>
              <w:t>201 Created</w:t>
            </w:r>
          </w:p>
        </w:tc>
      </w:tr>
      <w:tr w:rsidR="00891948" w14:paraId="50851645" w14:textId="77777777">
        <w:trPr>
          <w:jc w:val="center"/>
        </w:trPr>
        <w:tc>
          <w:tcPr>
            <w:tcW w:w="74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B4649" w14:textId="77777777" w:rsidR="00891948" w:rsidRDefault="0094506E">
            <w:r>
              <w:rPr>
                <w:sz w:val="18"/>
              </w:rPr>
              <w:t>Favorites returned or favorite removed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423FA" w14:textId="77777777" w:rsidR="00891948" w:rsidRDefault="0094506E">
            <w:r>
              <w:rPr>
                <w:sz w:val="18"/>
              </w:rPr>
              <w:t>200 OK</w:t>
            </w:r>
          </w:p>
        </w:tc>
      </w:tr>
      <w:tr w:rsidR="00891948" w14:paraId="162E8171" w14:textId="77777777">
        <w:trPr>
          <w:jc w:val="center"/>
        </w:trPr>
        <w:tc>
          <w:tcPr>
            <w:tcW w:w="74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B436DA" w14:textId="77777777" w:rsidR="00891948" w:rsidRDefault="0094506E">
            <w:r>
              <w:rPr>
                <w:sz w:val="18"/>
              </w:rPr>
              <w:t>Invalid target type or identifier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8FE3F" w14:textId="77777777" w:rsidR="00891948" w:rsidRDefault="0094506E">
            <w:r>
              <w:rPr>
                <w:sz w:val="18"/>
              </w:rPr>
              <w:t>400 Bad Request</w:t>
            </w:r>
          </w:p>
        </w:tc>
      </w:tr>
      <w:tr w:rsidR="00891948" w14:paraId="06A575DF" w14:textId="77777777">
        <w:trPr>
          <w:jc w:val="center"/>
        </w:trPr>
        <w:tc>
          <w:tcPr>
            <w:tcW w:w="74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289BA1" w14:textId="77777777" w:rsidR="00891948" w:rsidRDefault="0094506E">
            <w:r>
              <w:rPr>
                <w:sz w:val="18"/>
              </w:rPr>
              <w:t>Missing or invalid JWT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E71F37" w14:textId="77777777" w:rsidR="00891948" w:rsidRDefault="0094506E">
            <w:r>
              <w:rPr>
                <w:sz w:val="18"/>
              </w:rPr>
              <w:t>401 Unauthorized</w:t>
            </w:r>
          </w:p>
        </w:tc>
      </w:tr>
      <w:tr w:rsidR="00891948" w14:paraId="000F2AE8" w14:textId="77777777">
        <w:trPr>
          <w:jc w:val="center"/>
        </w:trPr>
        <w:tc>
          <w:tcPr>
            <w:tcW w:w="74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A7AD47" w14:textId="77777777" w:rsidR="00891948" w:rsidRDefault="0094506E">
            <w:r>
              <w:rPr>
                <w:sz w:val="18"/>
              </w:rPr>
              <w:t>Non-customer attempts action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AF3848" w14:textId="77777777" w:rsidR="00891948" w:rsidRDefault="0094506E">
            <w:r>
              <w:rPr>
                <w:sz w:val="18"/>
              </w:rPr>
              <w:t xml:space="preserve">403 </w:t>
            </w:r>
            <w:r>
              <w:rPr>
                <w:sz w:val="18"/>
              </w:rPr>
              <w:t>Forbidden</w:t>
            </w:r>
          </w:p>
        </w:tc>
      </w:tr>
      <w:tr w:rsidR="00891948" w14:paraId="3166F60B" w14:textId="77777777">
        <w:trPr>
          <w:jc w:val="center"/>
        </w:trPr>
        <w:tc>
          <w:tcPr>
            <w:tcW w:w="74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EDA66C" w14:textId="77777777" w:rsidR="00891948" w:rsidRDefault="0094506E">
            <w:r>
              <w:rPr>
                <w:sz w:val="18"/>
              </w:rPr>
              <w:t>Farmer, product, or favorite not found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167A85" w14:textId="77777777" w:rsidR="00891948" w:rsidRDefault="0094506E">
            <w:r>
              <w:rPr>
                <w:sz w:val="18"/>
              </w:rPr>
              <w:t>404 Not Found</w:t>
            </w:r>
          </w:p>
        </w:tc>
      </w:tr>
      <w:tr w:rsidR="00891948" w14:paraId="12E8FCA7" w14:textId="77777777">
        <w:trPr>
          <w:jc w:val="center"/>
        </w:trPr>
        <w:tc>
          <w:tcPr>
            <w:tcW w:w="74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9C08A" w14:textId="77777777" w:rsidR="00891948" w:rsidRDefault="0094506E">
            <w:r>
              <w:rPr>
                <w:sz w:val="18"/>
              </w:rPr>
              <w:t>Duplicate favorite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C3EFA" w14:textId="77777777" w:rsidR="00891948" w:rsidRDefault="0094506E">
            <w:r>
              <w:rPr>
                <w:sz w:val="18"/>
              </w:rPr>
              <w:t>409 Conflict</w:t>
            </w:r>
          </w:p>
        </w:tc>
      </w:tr>
    </w:tbl>
    <w:p w14:paraId="0F314180" w14:textId="77777777" w:rsidR="00891948" w:rsidRDefault="00891948">
      <w:pPr>
        <w:spacing w:after="0"/>
      </w:pPr>
    </w:p>
    <w:p w14:paraId="6FAA9321" w14:textId="77777777" w:rsidR="00891948" w:rsidRDefault="0094506E">
      <w:r>
        <w:br w:type="page"/>
      </w:r>
    </w:p>
    <w:p w14:paraId="7DDB4BB3" w14:textId="77777777" w:rsidR="00891948" w:rsidRDefault="0094506E">
      <w:pPr>
        <w:pStyle w:val="Heading1"/>
      </w:pPr>
      <w:r>
        <w:rPr>
          <w:rFonts w:ascii="Calibri" w:hAnsi="Calibri"/>
        </w:rPr>
        <w:lastRenderedPageBreak/>
        <w:t>Assignment 2 Reviews and ratings</w:t>
      </w:r>
    </w:p>
    <w:p w14:paraId="60F415D3" w14:textId="77777777" w:rsidR="00891948" w:rsidRDefault="0094506E">
      <w:r>
        <w:t>Create these files:</w:t>
      </w:r>
    </w:p>
    <w:p w14:paraId="0EF62CFA" w14:textId="77777777" w:rsidR="00891948" w:rsidRDefault="0094506E">
      <w:pPr>
        <w:spacing w:before="20" w:after="20"/>
        <w:ind w:left="432"/>
      </w:pPr>
      <w:r>
        <w:rPr>
          <w:rFonts w:ascii="Consolas" w:hAnsi="Consolas"/>
          <w:sz w:val="18"/>
        </w:rPr>
        <w:t>src/models/Review.js</w:t>
      </w:r>
    </w:p>
    <w:p w14:paraId="152826D3" w14:textId="77777777" w:rsidR="00891948" w:rsidRDefault="0094506E">
      <w:pPr>
        <w:spacing w:before="20" w:after="20"/>
        <w:ind w:left="432"/>
      </w:pPr>
      <w:r>
        <w:rPr>
          <w:rFonts w:ascii="Consolas" w:hAnsi="Consolas"/>
          <w:sz w:val="18"/>
        </w:rPr>
        <w:t>src/controllers/reviewController.js</w:t>
      </w:r>
    </w:p>
    <w:p w14:paraId="40662260" w14:textId="77777777" w:rsidR="00891948" w:rsidRDefault="0094506E">
      <w:pPr>
        <w:spacing w:before="20" w:after="20"/>
        <w:ind w:left="432"/>
      </w:pPr>
      <w:r>
        <w:rPr>
          <w:rFonts w:ascii="Consolas" w:hAnsi="Consolas"/>
          <w:sz w:val="18"/>
        </w:rPr>
        <w:t>src/routes/reviewRoutes.js</w:t>
      </w:r>
    </w:p>
    <w:p w14:paraId="29419FC8" w14:textId="77777777" w:rsidR="00891948" w:rsidRDefault="0094506E">
      <w:pPr>
        <w:pStyle w:val="Heading2"/>
      </w:pPr>
      <w:r>
        <w:rPr>
          <w:rFonts w:ascii="Calibri" w:hAnsi="Calibri"/>
        </w:rPr>
        <w:t>Required routes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4176"/>
        <w:gridCol w:w="4608"/>
      </w:tblGrid>
      <w:tr w:rsidR="00891948" w14:paraId="2EE9C6C0" w14:textId="77777777">
        <w:trPr>
          <w:tblHeader/>
          <w:jc w:val="center"/>
        </w:trPr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B8C81" w14:textId="77777777" w:rsidR="00891948" w:rsidRDefault="0094506E"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A0A54" w14:textId="77777777" w:rsidR="00891948" w:rsidRDefault="0094506E">
            <w:r>
              <w:rPr>
                <w:b/>
                <w:color w:val="FFFFFF"/>
                <w:sz w:val="19"/>
              </w:rPr>
              <w:t>Route</w:t>
            </w:r>
          </w:p>
        </w:tc>
        <w:tc>
          <w:tcPr>
            <w:tcW w:w="4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1B0DB6" w14:textId="77777777" w:rsidR="00891948" w:rsidRDefault="0094506E"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891948" w14:paraId="49FC930D" w14:textId="77777777">
        <w:trPr>
          <w:jc w:val="center"/>
        </w:trPr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7A801A" w14:textId="77777777" w:rsidR="00891948" w:rsidRDefault="0094506E">
            <w:r>
              <w:rPr>
                <w:sz w:val="18"/>
              </w:rPr>
              <w:t>GET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9142CE" w14:textId="77777777" w:rsidR="00891948" w:rsidRDefault="0094506E">
            <w:r>
              <w:rPr>
                <w:sz w:val="18"/>
              </w:rPr>
              <w:t>/api/v1/reviews/farmer/:farmerId</w:t>
            </w:r>
          </w:p>
        </w:tc>
        <w:tc>
          <w:tcPr>
            <w:tcW w:w="4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CBF1E" w14:textId="77777777" w:rsidR="00891948" w:rsidRDefault="0094506E">
            <w:r>
              <w:rPr>
                <w:sz w:val="18"/>
              </w:rPr>
              <w:t>Return farmer reviews, average rating, and review count.</w:t>
            </w:r>
          </w:p>
        </w:tc>
      </w:tr>
      <w:tr w:rsidR="00891948" w14:paraId="362F8D60" w14:textId="77777777">
        <w:trPr>
          <w:jc w:val="center"/>
        </w:trPr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A2398E" w14:textId="77777777" w:rsidR="00891948" w:rsidRDefault="0094506E">
            <w:r>
              <w:rPr>
                <w:sz w:val="18"/>
              </w:rPr>
              <w:t>POST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86E2A3" w14:textId="77777777" w:rsidR="00891948" w:rsidRDefault="0094506E">
            <w:r>
              <w:rPr>
                <w:sz w:val="18"/>
              </w:rPr>
              <w:t>/api/v1/reviews</w:t>
            </w:r>
          </w:p>
        </w:tc>
        <w:tc>
          <w:tcPr>
            <w:tcW w:w="4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17057" w14:textId="77777777" w:rsidR="00891948" w:rsidRDefault="0094506E">
            <w:r>
              <w:rPr>
                <w:sz w:val="18"/>
              </w:rPr>
              <w:t>Create a review for a completed order.</w:t>
            </w:r>
          </w:p>
        </w:tc>
      </w:tr>
      <w:tr w:rsidR="00891948" w14:paraId="3FDA67E1" w14:textId="77777777">
        <w:trPr>
          <w:jc w:val="center"/>
        </w:trPr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4F788F" w14:textId="77777777" w:rsidR="00891948" w:rsidRDefault="0094506E">
            <w:r>
              <w:rPr>
                <w:sz w:val="18"/>
              </w:rPr>
              <w:t>PATCH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0FA3D" w14:textId="77777777" w:rsidR="00891948" w:rsidRDefault="0094506E">
            <w:r>
              <w:rPr>
                <w:sz w:val="18"/>
              </w:rPr>
              <w:t>/api/v1/reviews/:id</w:t>
            </w:r>
          </w:p>
        </w:tc>
        <w:tc>
          <w:tcPr>
            <w:tcW w:w="4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1CCC67" w14:textId="77777777" w:rsidR="00891948" w:rsidRDefault="0094506E">
            <w:r>
              <w:rPr>
                <w:sz w:val="18"/>
              </w:rPr>
              <w:t>Update a review owned by the logged-in customer.</w:t>
            </w:r>
          </w:p>
        </w:tc>
      </w:tr>
      <w:tr w:rsidR="00891948" w14:paraId="019BF980" w14:textId="77777777">
        <w:trPr>
          <w:jc w:val="center"/>
        </w:trPr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D0021F" w14:textId="77777777" w:rsidR="00891948" w:rsidRDefault="0094506E">
            <w:r>
              <w:rPr>
                <w:sz w:val="18"/>
              </w:rPr>
              <w:t>DELETE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EE41DF" w14:textId="77777777" w:rsidR="00891948" w:rsidRDefault="0094506E">
            <w:r>
              <w:rPr>
                <w:sz w:val="18"/>
              </w:rPr>
              <w:t>/api/v1/reviews/:id</w:t>
            </w:r>
          </w:p>
        </w:tc>
        <w:tc>
          <w:tcPr>
            <w:tcW w:w="4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61BCFD" w14:textId="77777777" w:rsidR="00891948" w:rsidRDefault="0094506E">
            <w:r>
              <w:rPr>
                <w:sz w:val="18"/>
              </w:rPr>
              <w:t>Delete a review owned by the logged-in customer.</w:t>
            </w:r>
          </w:p>
        </w:tc>
      </w:tr>
    </w:tbl>
    <w:p w14:paraId="57BF50D5" w14:textId="77777777" w:rsidR="00891948" w:rsidRDefault="00891948">
      <w:pPr>
        <w:spacing w:after="0"/>
      </w:pPr>
    </w:p>
    <w:p w14:paraId="618CD119" w14:textId="77777777" w:rsidR="00891948" w:rsidRDefault="0094506E">
      <w:pPr>
        <w:pStyle w:val="Heading2"/>
      </w:pPr>
      <w:r>
        <w:rPr>
          <w:rFonts w:ascii="Calibri" w:hAnsi="Calibri"/>
        </w:rPr>
        <w:t>Request body</w:t>
      </w:r>
    </w:p>
    <w:p w14:paraId="723E8997" w14:textId="77777777" w:rsidR="00891948" w:rsidRDefault="0094506E">
      <w:pPr>
        <w:spacing w:before="20" w:after="20"/>
        <w:ind w:left="432"/>
      </w:pPr>
      <w:r>
        <w:rPr>
          <w:rFonts w:ascii="Consolas" w:hAnsi="Consolas"/>
          <w:sz w:val="18"/>
        </w:rPr>
        <w:t>{ "order": "ORDER_ID", "rating": 5, "comment": "Fresh produce and smooth pickup." }</w:t>
      </w:r>
    </w:p>
    <w:p w14:paraId="64315A11" w14:textId="77777777" w:rsidR="00891948" w:rsidRDefault="0094506E">
      <w:pPr>
        <w:pStyle w:val="Heading2"/>
      </w:pPr>
      <w:r>
        <w:rPr>
          <w:rFonts w:ascii="Calibri" w:hAnsi="Calibri"/>
        </w:rPr>
        <w:t>Business rules</w:t>
      </w:r>
    </w:p>
    <w:p w14:paraId="545933E3" w14:textId="77777777" w:rsidR="00891948" w:rsidRDefault="0094506E">
      <w:pPr>
        <w:pStyle w:val="ListBullet"/>
      </w:pPr>
      <w:r>
        <w:t>Only authenticated customers can create, edit, or delete reviews.</w:t>
      </w:r>
    </w:p>
    <w:p w14:paraId="7D287303" w14:textId="77777777" w:rsidR="00891948" w:rsidRDefault="0094506E">
      <w:pPr>
        <w:pStyle w:val="ListBullet"/>
      </w:pPr>
      <w:r>
        <w:t>The rating must be an integer from 1 to 5.</w:t>
      </w:r>
    </w:p>
    <w:p w14:paraId="13D13B58" w14:textId="77777777" w:rsidR="00891948" w:rsidRDefault="0094506E">
      <w:pPr>
        <w:pStyle w:val="ListBullet"/>
      </w:pPr>
      <w:r>
        <w:t>The order must belong to the logged-in customer.</w:t>
      </w:r>
    </w:p>
    <w:p w14:paraId="5CDE5F2E" w14:textId="77777777" w:rsidR="00891948" w:rsidRDefault="0094506E">
      <w:pPr>
        <w:pStyle w:val="ListBullet"/>
      </w:pPr>
      <w:r>
        <w:t>The order must have completed status before it can be reviewed.</w:t>
      </w:r>
    </w:p>
    <w:p w14:paraId="59F65B19" w14:textId="77777777" w:rsidR="00891948" w:rsidRDefault="0094506E">
      <w:pPr>
        <w:pStyle w:val="ListBullet"/>
      </w:pPr>
      <w:r>
        <w:t>Allow only one revi</w:t>
      </w:r>
      <w:r>
        <w:t>ew per order.</w:t>
      </w:r>
    </w:p>
    <w:p w14:paraId="5B11C3CB" w14:textId="77777777" w:rsidR="00891948" w:rsidRDefault="0094506E">
      <w:pPr>
        <w:pStyle w:val="ListBullet"/>
      </w:pPr>
      <w:r>
        <w:t>Customers may edit or delete only their own reviews.</w:t>
      </w:r>
    </w:p>
    <w:p w14:paraId="53912A4C" w14:textId="77777777" w:rsidR="00891948" w:rsidRDefault="0094506E">
      <w:pPr>
        <w:pStyle w:val="ListBullet"/>
      </w:pPr>
      <w:r>
        <w:t>The public farmer endpoint must return averageRating and reviewCount with the review list.</w:t>
      </w:r>
    </w:p>
    <w:p w14:paraId="03108080" w14:textId="77777777" w:rsidR="00891948" w:rsidRDefault="0094506E">
      <w:pPr>
        <w:pStyle w:val="Heading2"/>
      </w:pPr>
      <w:r>
        <w:rPr>
          <w:rFonts w:ascii="Calibri" w:hAnsi="Calibri"/>
        </w:rPr>
        <w:t>Suggested review fields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848"/>
      </w:tblGrid>
      <w:tr w:rsidR="00891948" w14:paraId="67070AB0" w14:textId="77777777">
        <w:trPr>
          <w:tblHeader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1E6EA4" w14:textId="77777777" w:rsidR="00891948" w:rsidRDefault="0094506E"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78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874FA3" w14:textId="77777777" w:rsidR="00891948" w:rsidRDefault="0094506E"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891948" w14:paraId="6A629AE3" w14:textId="77777777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31E00D" w14:textId="77777777" w:rsidR="00891948" w:rsidRDefault="0094506E">
            <w:r>
              <w:rPr>
                <w:sz w:val="18"/>
              </w:rPr>
              <w:t>customer</w:t>
            </w:r>
          </w:p>
        </w:tc>
        <w:tc>
          <w:tcPr>
            <w:tcW w:w="78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D0B98" w14:textId="77777777" w:rsidR="00891948" w:rsidRDefault="0094506E">
            <w:r>
              <w:rPr>
                <w:sz w:val="18"/>
              </w:rPr>
              <w:t>Reference to the reviewing customer.</w:t>
            </w:r>
          </w:p>
        </w:tc>
      </w:tr>
      <w:tr w:rsidR="00891948" w14:paraId="33F175E7" w14:textId="77777777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DCDA0B" w14:textId="77777777" w:rsidR="00891948" w:rsidRDefault="0094506E">
            <w:r>
              <w:rPr>
                <w:sz w:val="18"/>
              </w:rPr>
              <w:t>farmer</w:t>
            </w:r>
          </w:p>
        </w:tc>
        <w:tc>
          <w:tcPr>
            <w:tcW w:w="78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5C132" w14:textId="77777777" w:rsidR="00891948" w:rsidRDefault="0094506E">
            <w:r>
              <w:rPr>
                <w:sz w:val="18"/>
              </w:rPr>
              <w:t>Reference to the farmer being reviewed.</w:t>
            </w:r>
          </w:p>
        </w:tc>
      </w:tr>
      <w:tr w:rsidR="00891948" w14:paraId="20B40F0E" w14:textId="77777777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4F77C" w14:textId="77777777" w:rsidR="00891948" w:rsidRDefault="0094506E">
            <w:r>
              <w:rPr>
                <w:sz w:val="18"/>
              </w:rPr>
              <w:t>order</w:t>
            </w:r>
          </w:p>
        </w:tc>
        <w:tc>
          <w:tcPr>
            <w:tcW w:w="78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71E58" w14:textId="77777777" w:rsidR="00891948" w:rsidRDefault="0094506E">
            <w:r>
              <w:rPr>
                <w:sz w:val="18"/>
              </w:rPr>
              <w:t>Reference to the completed order; unique per review.</w:t>
            </w:r>
          </w:p>
        </w:tc>
      </w:tr>
      <w:tr w:rsidR="00891948" w14:paraId="47F64732" w14:textId="77777777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B253F1" w14:textId="77777777" w:rsidR="00891948" w:rsidRDefault="0094506E">
            <w:r>
              <w:rPr>
                <w:sz w:val="18"/>
              </w:rPr>
              <w:t>rating</w:t>
            </w:r>
          </w:p>
        </w:tc>
        <w:tc>
          <w:tcPr>
            <w:tcW w:w="78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4B25CE" w14:textId="77777777" w:rsidR="00891948" w:rsidRDefault="0094506E">
            <w:r>
              <w:rPr>
                <w:sz w:val="18"/>
              </w:rPr>
              <w:t>Integer from 1 to 5.</w:t>
            </w:r>
          </w:p>
        </w:tc>
      </w:tr>
      <w:tr w:rsidR="00891948" w14:paraId="05DC0DC3" w14:textId="77777777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630A4" w14:textId="77777777" w:rsidR="00891948" w:rsidRDefault="0094506E">
            <w:r>
              <w:rPr>
                <w:sz w:val="18"/>
              </w:rPr>
              <w:t>comment</w:t>
            </w:r>
          </w:p>
        </w:tc>
        <w:tc>
          <w:tcPr>
            <w:tcW w:w="78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4D77F" w14:textId="77777777" w:rsidR="00891948" w:rsidRDefault="0094506E">
            <w:r>
              <w:rPr>
                <w:sz w:val="18"/>
              </w:rPr>
              <w:t>Optional customer feedback with a sensible maximum length.</w:t>
            </w:r>
          </w:p>
        </w:tc>
      </w:tr>
      <w:tr w:rsidR="00891948" w14:paraId="6DF0A9E6" w14:textId="77777777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08B785" w14:textId="77777777" w:rsidR="00891948" w:rsidRDefault="0094506E">
            <w:r>
              <w:rPr>
                <w:sz w:val="18"/>
              </w:rPr>
              <w:t>timestamps</w:t>
            </w:r>
          </w:p>
        </w:tc>
        <w:tc>
          <w:tcPr>
            <w:tcW w:w="78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7566AB" w14:textId="77777777" w:rsidR="00891948" w:rsidRDefault="0094506E">
            <w:r>
              <w:rPr>
                <w:sz w:val="18"/>
              </w:rPr>
              <w:t>Created and updated dates.</w:t>
            </w:r>
          </w:p>
        </w:tc>
      </w:tr>
    </w:tbl>
    <w:p w14:paraId="44B2DF74" w14:textId="77777777" w:rsidR="00891948" w:rsidRDefault="00891948">
      <w:pPr>
        <w:spacing w:after="0"/>
      </w:pPr>
    </w:p>
    <w:p w14:paraId="1D334B92" w14:textId="77777777" w:rsidR="00891948" w:rsidRDefault="0094506E">
      <w:r>
        <w:br w:type="page"/>
      </w:r>
    </w:p>
    <w:p w14:paraId="53E6DF21" w14:textId="77777777" w:rsidR="00891948" w:rsidRDefault="0094506E">
      <w:pPr>
        <w:pStyle w:val="Heading1"/>
      </w:pPr>
      <w:r>
        <w:rPr>
          <w:rFonts w:ascii="Calibri" w:hAnsi="Calibri"/>
        </w:rPr>
        <w:lastRenderedPageBreak/>
        <w:t>Assignment 3 Dashboard statistics</w:t>
      </w:r>
    </w:p>
    <w:p w14:paraId="5B0ACC94" w14:textId="77777777" w:rsidR="00891948" w:rsidRDefault="0094506E">
      <w:r>
        <w:t>Only start this assignment after favorites and reviews are working.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6264"/>
      </w:tblGrid>
      <w:tr w:rsidR="00891948" w14:paraId="14C37FA9" w14:textId="77777777">
        <w:trPr>
          <w:tblHeader/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73091" w14:textId="77777777" w:rsidR="00891948" w:rsidRDefault="0094506E"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EF0C9B" w14:textId="77777777" w:rsidR="00891948" w:rsidRDefault="0094506E">
            <w:r>
              <w:rPr>
                <w:b/>
                <w:color w:val="FFFFFF"/>
                <w:sz w:val="19"/>
              </w:rPr>
              <w:t>Required statistics</w:t>
            </w:r>
          </w:p>
        </w:tc>
      </w:tr>
      <w:tr w:rsidR="00891948" w14:paraId="4FA2F650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538B5" w14:textId="77777777" w:rsidR="00891948" w:rsidRDefault="0094506E">
            <w:r>
              <w:rPr>
                <w:sz w:val="18"/>
              </w:rPr>
              <w:t>GET /api/v1/farmer/dashboard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D4815" w14:textId="77777777" w:rsidR="00891948" w:rsidRDefault="0094506E">
            <w:r>
              <w:rPr>
                <w:sz w:val="18"/>
              </w:rPr>
              <w:t xml:space="preserve">Total products, pending orders, confirmed orders, completed orders, and revenue from completed </w:t>
            </w:r>
            <w:r>
              <w:rPr>
                <w:sz w:val="18"/>
              </w:rPr>
              <w:t>orders.</w:t>
            </w:r>
          </w:p>
        </w:tc>
      </w:tr>
      <w:tr w:rsidR="00891948" w14:paraId="12FFB43B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D04D1B" w14:textId="77777777" w:rsidR="00891948" w:rsidRDefault="0094506E">
            <w:r>
              <w:rPr>
                <w:sz w:val="18"/>
              </w:rPr>
              <w:t>GET /api/v1/admin/dashboard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AE0D3" w14:textId="77777777" w:rsidR="00891948" w:rsidRDefault="0094506E">
            <w:r>
              <w:rPr>
                <w:sz w:val="18"/>
              </w:rPr>
              <w:t>Total customers, farmers, pending farmers, markets, products, and orders.</w:t>
            </w:r>
          </w:p>
        </w:tc>
      </w:tr>
    </w:tbl>
    <w:p w14:paraId="76B1EA09" w14:textId="77777777" w:rsidR="00891948" w:rsidRDefault="00891948">
      <w:pPr>
        <w:spacing w:after="0"/>
      </w:pPr>
    </w:p>
    <w:p w14:paraId="226C5ABA" w14:textId="77777777" w:rsidR="00891948" w:rsidRDefault="0094506E">
      <w:r>
        <w:rPr>
          <w:b/>
        </w:rPr>
        <w:t>Revenue must include completed orders only.</w:t>
      </w:r>
      <w:r>
        <w:t xml:space="preserve"> The farmer dashboard must include data belonging to the logged-in farmer only.</w:t>
      </w:r>
    </w:p>
    <w:p w14:paraId="31E14400" w14:textId="77777777" w:rsidR="00891948" w:rsidRDefault="0094506E">
      <w:pPr>
        <w:pStyle w:val="Heading1"/>
      </w:pPr>
      <w:r>
        <w:rPr>
          <w:rFonts w:ascii="Calibri" w:hAnsi="Calibri"/>
        </w:rPr>
        <w:t>Development standards</w:t>
      </w:r>
    </w:p>
    <w:p w14:paraId="29FA70D8" w14:textId="77777777" w:rsidR="00891948" w:rsidRDefault="0094506E">
      <w:pPr>
        <w:pStyle w:val="ListBullet"/>
      </w:pPr>
      <w:r>
        <w:t>Use the existing auth middleware, authorize middleware, AppError, and asyncHandler utilities.</w:t>
      </w:r>
    </w:p>
    <w:p w14:paraId="07C7D4D5" w14:textId="77777777" w:rsidR="00891948" w:rsidRDefault="0094506E">
      <w:pPr>
        <w:pStyle w:val="ListBullet"/>
      </w:pPr>
      <w:r>
        <w:t>Follow the existing success response structure: success, mes</w:t>
      </w:r>
      <w:r>
        <w:t>sage when useful, and data.</w:t>
      </w:r>
    </w:p>
    <w:p w14:paraId="183C9200" w14:textId="77777777" w:rsidR="00891948" w:rsidRDefault="0094506E">
      <w:pPr>
        <w:pStyle w:val="ListBullet"/>
      </w:pPr>
      <w:r>
        <w:t>Use appropriate HTTP status codes and centralized error handling.</w:t>
      </w:r>
    </w:p>
    <w:p w14:paraId="66B9BA54" w14:textId="77777777" w:rsidR="00891948" w:rsidRDefault="0094506E">
      <w:pPr>
        <w:pStyle w:val="ListBullet"/>
      </w:pPr>
      <w:r>
        <w:t>Never expose password hashes, tokenVersion, or private customer information publicly.</w:t>
      </w:r>
    </w:p>
    <w:p w14:paraId="7E2E086C" w14:textId="77777777" w:rsidR="00891948" w:rsidRDefault="0094506E">
      <w:pPr>
        <w:pStyle w:val="ListBullet"/>
      </w:pPr>
      <w:r>
        <w:t xml:space="preserve">Validate identifiers, required fields, enum values, ownership, and </w:t>
      </w:r>
      <w:r>
        <w:t>duplicates.</w:t>
      </w:r>
    </w:p>
    <w:p w14:paraId="47060441" w14:textId="77777777" w:rsidR="00891948" w:rsidRDefault="0094506E">
      <w:pPr>
        <w:pStyle w:val="ListBullet"/>
      </w:pPr>
      <w:r>
        <w:t>Keep controllers understandable because we must explain the code during judging.</w:t>
      </w:r>
    </w:p>
    <w:p w14:paraId="4CDE168B" w14:textId="77777777" w:rsidR="00891948" w:rsidRDefault="0094506E">
      <w:pPr>
        <w:pStyle w:val="Heading1"/>
      </w:pPr>
      <w:r>
        <w:rPr>
          <w:rFonts w:ascii="Calibri" w:hAnsi="Calibri"/>
        </w:rPr>
        <w:t>Shared files</w:t>
      </w:r>
    </w:p>
    <w:p w14:paraId="7F139FAB" w14:textId="77777777" w:rsidR="00891948" w:rsidRDefault="0094506E">
      <w:r>
        <w:t xml:space="preserve">Please do not directly modify the shared integration files below. Send me the required imports and route mounting instructions, and I will make </w:t>
      </w:r>
      <w:r>
        <w:t>those changes to avoid merge conflicts.</w:t>
      </w:r>
    </w:p>
    <w:p w14:paraId="2EE166C5" w14:textId="77777777" w:rsidR="00891948" w:rsidRDefault="0094506E">
      <w:pPr>
        <w:spacing w:before="20" w:after="20"/>
        <w:ind w:left="432"/>
      </w:pPr>
      <w:r>
        <w:rPr>
          <w:rFonts w:ascii="Consolas" w:hAnsi="Consolas"/>
          <w:sz w:val="18"/>
        </w:rPr>
        <w:t>src/app.js</w:t>
      </w:r>
    </w:p>
    <w:p w14:paraId="183072F4" w14:textId="77777777" w:rsidR="00891948" w:rsidRDefault="0094506E">
      <w:pPr>
        <w:spacing w:before="20" w:after="20"/>
        <w:ind w:left="432"/>
      </w:pPr>
      <w:r>
        <w:rPr>
          <w:rFonts w:ascii="Consolas" w:hAnsi="Consolas"/>
          <w:sz w:val="18"/>
        </w:rPr>
        <w:t>package.json</w:t>
      </w:r>
    </w:p>
    <w:p w14:paraId="15B6B6E3" w14:textId="77777777" w:rsidR="00891948" w:rsidRDefault="0094506E">
      <w:pPr>
        <w:spacing w:before="20" w:after="20"/>
        <w:ind w:left="432"/>
      </w:pPr>
      <w:r>
        <w:rPr>
          <w:rFonts w:ascii="Consolas" w:hAnsi="Consolas"/>
          <w:sz w:val="18"/>
        </w:rPr>
        <w:t>README.md</w:t>
      </w:r>
    </w:p>
    <w:p w14:paraId="1D92D771" w14:textId="77777777" w:rsidR="00891948" w:rsidRDefault="0094506E">
      <w:pPr>
        <w:spacing w:before="20" w:after="20"/>
        <w:ind w:left="432"/>
      </w:pPr>
      <w:r>
        <w:rPr>
          <w:rFonts w:ascii="Consolas" w:hAnsi="Consolas"/>
          <w:sz w:val="18"/>
        </w:rPr>
        <w:t>API.md</w:t>
      </w:r>
    </w:p>
    <w:p w14:paraId="255FCDA3" w14:textId="77777777" w:rsidR="00891948" w:rsidRDefault="0094506E">
      <w:pPr>
        <w:spacing w:before="20" w:after="20"/>
        <w:ind w:left="432"/>
      </w:pPr>
      <w:r>
        <w:rPr>
          <w:rFonts w:ascii="Consolas" w:hAnsi="Consolas"/>
          <w:sz w:val="18"/>
        </w:rPr>
        <w:t>src/models/User.js</w:t>
      </w:r>
    </w:p>
    <w:p w14:paraId="6760B9E8" w14:textId="77777777" w:rsidR="00891948" w:rsidRDefault="0094506E">
      <w:pPr>
        <w:pStyle w:val="Heading1"/>
      </w:pPr>
      <w:r>
        <w:rPr>
          <w:rFonts w:ascii="Calibri" w:hAnsi="Calibri"/>
        </w:rPr>
        <w:t>Branch and handoff</w:t>
      </w:r>
    </w:p>
    <w:p w14:paraId="04C8F55E" w14:textId="77777777" w:rsidR="00891948" w:rsidRDefault="0094506E">
      <w:r>
        <w:t>Work on a separate branch named:</w:t>
      </w:r>
    </w:p>
    <w:p w14:paraId="2C79C2D5" w14:textId="77777777" w:rsidR="00891948" w:rsidRDefault="0094506E">
      <w:pPr>
        <w:spacing w:before="20" w:after="20"/>
        <w:ind w:left="432"/>
      </w:pPr>
      <w:r>
        <w:rPr>
          <w:rFonts w:ascii="Consolas" w:hAnsi="Consolas"/>
          <w:sz w:val="18"/>
        </w:rPr>
        <w:t>feature/favorites-reviews</w:t>
      </w:r>
    </w:p>
    <w:p w14:paraId="56343B3F" w14:textId="77777777" w:rsidR="00891948" w:rsidRDefault="0094506E">
      <w:r>
        <w:t>Before handing off your work, run:</w:t>
      </w:r>
    </w:p>
    <w:p w14:paraId="2CD1BFDF" w14:textId="77777777" w:rsidR="00891948" w:rsidRDefault="0094506E">
      <w:pPr>
        <w:spacing w:before="20" w:after="20"/>
        <w:ind w:left="432"/>
      </w:pPr>
      <w:r>
        <w:rPr>
          <w:rFonts w:ascii="Consolas" w:hAnsi="Consolas"/>
          <w:sz w:val="18"/>
        </w:rPr>
        <w:t>npm run check</w:t>
      </w:r>
    </w:p>
    <w:p w14:paraId="05BA9BA4" w14:textId="77777777" w:rsidR="00891948" w:rsidRDefault="0094506E">
      <w:pPr>
        <w:spacing w:before="20" w:after="20"/>
        <w:ind w:left="432"/>
      </w:pPr>
      <w:r>
        <w:rPr>
          <w:rFonts w:ascii="Consolas" w:hAnsi="Consolas"/>
          <w:sz w:val="18"/>
        </w:rPr>
        <w:t>npm audit --omit=dev</w:t>
      </w:r>
    </w:p>
    <w:p w14:paraId="62F19CF2" w14:textId="77777777" w:rsidR="00891948" w:rsidRDefault="0094506E">
      <w:r>
        <w:t>Please s</w:t>
      </w:r>
      <w:r>
        <w:t>end me all of the following with your completed branch:</w:t>
      </w:r>
    </w:p>
    <w:p w14:paraId="6A1EDCDC" w14:textId="77777777" w:rsidR="00891948" w:rsidRDefault="0094506E">
      <w:pPr>
        <w:pStyle w:val="ListBullet"/>
      </w:pPr>
      <w:r>
        <w:t>A list of files created or changed.</w:t>
      </w:r>
    </w:p>
    <w:p w14:paraId="3D0BC1CF" w14:textId="77777777" w:rsidR="00891948" w:rsidRDefault="0094506E">
      <w:pPr>
        <w:pStyle w:val="ListBullet"/>
      </w:pPr>
      <w:r>
        <w:t>Every new endpoint and its access role.</w:t>
      </w:r>
    </w:p>
    <w:p w14:paraId="0716EC88" w14:textId="77777777" w:rsidR="00891948" w:rsidRDefault="0094506E">
      <w:pPr>
        <w:pStyle w:val="ListBullet"/>
      </w:pPr>
      <w:r>
        <w:t>Example request bodies and expected responses.</w:t>
      </w:r>
    </w:p>
    <w:p w14:paraId="157CD814" w14:textId="77777777" w:rsidR="00891948" w:rsidRDefault="0094506E">
      <w:pPr>
        <w:pStyle w:val="ListBullet"/>
      </w:pPr>
      <w:r>
        <w:t>Any environment variables or packages added.</w:t>
      </w:r>
    </w:p>
    <w:p w14:paraId="717A335B" w14:textId="77777777" w:rsidR="00891948" w:rsidRDefault="0094506E">
      <w:pPr>
        <w:pStyle w:val="ListBullet"/>
      </w:pPr>
      <w:r>
        <w:t>Testing instructions and importa</w:t>
      </w:r>
      <w:r>
        <w:t>nt edge cases.</w:t>
      </w:r>
    </w:p>
    <w:p w14:paraId="78111DD2" w14:textId="77777777" w:rsidR="00891948" w:rsidRDefault="0094506E">
      <w:pPr>
        <w:pStyle w:val="ListBullet"/>
      </w:pPr>
      <w:r>
        <w:t>The branch name and latest commit identifier.</w:t>
      </w:r>
    </w:p>
    <w:p w14:paraId="43B1F38E" w14:textId="77777777" w:rsidR="00891948" w:rsidRDefault="0094506E">
      <w:r>
        <w:rPr>
          <w:b/>
        </w:rPr>
        <w:t>Use API.md as the current contract.</w:t>
      </w:r>
      <w:r>
        <w:t xml:space="preserve"> Ask me before changing existing endpoint names, schemas, roles, response shapes, or order statuses.</w:t>
      </w:r>
    </w:p>
    <w:sectPr w:rsidR="00891948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5E95A6" w14:textId="77777777" w:rsidR="0094506E" w:rsidRDefault="0094506E">
      <w:pPr>
        <w:spacing w:after="0" w:line="240" w:lineRule="auto"/>
      </w:pPr>
      <w:r>
        <w:separator/>
      </w:r>
    </w:p>
  </w:endnote>
  <w:endnote w:type="continuationSeparator" w:id="0">
    <w:p w14:paraId="293C90E6" w14:textId="77777777" w:rsidR="0094506E" w:rsidRDefault="009450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DC123" w14:textId="77777777" w:rsidR="0043387E" w:rsidRDefault="004338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CC84C6" w14:textId="161C1301" w:rsidR="00891948" w:rsidRDefault="00891948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49E5D" w14:textId="77777777" w:rsidR="0043387E" w:rsidRDefault="004338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8E6CFB" w14:textId="77777777" w:rsidR="0094506E" w:rsidRDefault="0094506E">
      <w:pPr>
        <w:spacing w:after="0" w:line="240" w:lineRule="auto"/>
      </w:pPr>
      <w:r>
        <w:separator/>
      </w:r>
    </w:p>
  </w:footnote>
  <w:footnote w:type="continuationSeparator" w:id="0">
    <w:p w14:paraId="0653E217" w14:textId="77777777" w:rsidR="0094506E" w:rsidRDefault="009450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D30EC" w14:textId="77777777" w:rsidR="0043387E" w:rsidRDefault="004338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63C75" w14:textId="77777777" w:rsidR="0043387E" w:rsidRDefault="0043387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F82C7" w14:textId="77777777" w:rsidR="0043387E" w:rsidRDefault="004338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387E"/>
    <w:rsid w:val="00891948"/>
    <w:rsid w:val="0094506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590613"/>
  <w14:defaultImageDpi w14:val="300"/>
  <w15:docId w15:val="{7CB2338C-413D-4916-A4AD-57C3C86DD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849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MarketLink Backend Teammate Assignment</dc:title>
  <dc:subject>Backend feature ownership for the MarketLink TechWiz competition</dc:subject>
  <dc:creator>MarketLink Team</dc:creator>
  <cp:keywords>MarketLink, backend, Node.js, Express, MongoDB, assignment</cp:keywords>
  <dc:description>generated by python-docx</dc:description>
  <cp:lastModifiedBy>Abu Hurerah</cp:lastModifiedBy>
  <cp:revision>2</cp:revision>
  <dcterms:created xsi:type="dcterms:W3CDTF">2013-12-23T23:15:00Z</dcterms:created>
  <dcterms:modified xsi:type="dcterms:W3CDTF">2026-09-24T17:50:00Z</dcterms:modified>
  <cp:category/>
</cp:coreProperties>
</file>